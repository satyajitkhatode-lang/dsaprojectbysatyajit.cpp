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Hotel Route Planner Modifications</w:t>
      </w:r>
    </w:p>
    <w:p>
      <w:pPr>
        <w:spacing w:after="360"/>
      </w:pPr>
      <w:r>
        <w:rPr>
          <w:color w:val="526578"/>
          <w:sz w:val="24"/>
        </w:rPr>
        <w:t>Report 2 | Source selection, complete route display, and road distance updates</w:t>
      </w:r>
    </w:p>
    <w:p>
      <w:r>
        <w:t>Each modification extends the same six-vertex undirected road graph. The programs use C++98-compatible syntax for Dev-C++ 5.11.</w:t>
      </w:r>
    </w:p>
    <w:p>
      <w:r>
        <w:br w:type="page"/>
      </w:r>
    </w:p>
    <w:p>
      <w:pPr>
        <w:pStyle w:val="Heading1"/>
      </w:pPr>
      <w:r>
        <w:t>Modification A Select a Different Source</w:t>
      </w:r>
    </w:p>
    <w:p>
      <w:pPr>
        <w:pStyle w:val="Heading2"/>
      </w:pPr>
      <w:r>
        <w:t>Objective</w:t>
      </w:r>
    </w:p>
    <w:p>
      <w:r>
        <w:t>Modification A lets the user choose any place as the source vertex and recalculates shortest distances from that place. The selected source is excluded from the attraction list.</w:t>
      </w:r>
    </w:p>
    <w:p>
      <w:pPr>
        <w:pStyle w:val="Heading2"/>
      </w:pPr>
      <w:r>
        <w:t>Algorithm</w:t>
      </w:r>
    </w:p>
    <w:p>
      <w:pPr>
        <w:pStyle w:val="ListBullet"/>
      </w:pPr>
      <w:r>
        <w:t>Display the numbered vertices and read a valid source index.</w:t>
      </w:r>
    </w:p>
    <w:p>
      <w:pPr>
        <w:pStyle w:val="ListBullet"/>
      </w:pPr>
      <w:r>
        <w:t>Initialize Dijkstra’s algorithm with distance zero at the selected source and infinity elsewhere.</w:t>
      </w:r>
    </w:p>
    <w:p>
      <w:pPr>
        <w:pStyle w:val="ListBullet"/>
      </w:pPr>
      <w:r>
        <w:t>Repeatedly choose the nearest unvisited vertex and relax its roads.</w:t>
      </w:r>
    </w:p>
    <w:p>
      <w:pPr>
        <w:pStyle w:val="ListBullet"/>
      </w:pPr>
      <w:r>
        <w:t>Display the resulting distances, then sort and display reachable attractions by increasing distance..</w:t>
      </w:r>
    </w:p>
    <w:p>
      <w:pPr>
        <w:pStyle w:val="Heading2"/>
      </w:pPr>
      <w:r>
        <w:t>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412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modification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12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F7E"/>
          <w:sz w:val="18"/>
        </w:rPr>
        <w:t>Figure 1. Modification A Select a Different Source</w:t>
      </w:r>
    </w:p>
    <w:p>
      <w:pPr>
        <w:pStyle w:val="Heading1"/>
      </w:pPr>
      <w:r>
        <w:t>Modification B Display the Complete Shortest Path</w:t>
      </w:r>
    </w:p>
    <w:p>
      <w:pPr>
        <w:pStyle w:val="Heading2"/>
      </w:pPr>
      <w:r>
        <w:t>Objective</w:t>
      </w:r>
    </w:p>
    <w:p>
      <w:r>
        <w:t>Modification B displays the full shortest route to a destination, together with its total distance. It also displays the shortest distances and the nearest-first reachable list from the hotel.</w:t>
      </w:r>
    </w:p>
    <w:p>
      <w:pPr>
        <w:pStyle w:val="Heading2"/>
      </w:pPr>
      <w:r>
        <w:t>Algorithm</w:t>
      </w:r>
    </w:p>
    <w:p>
      <w:pPr>
        <w:pStyle w:val="ListBullet"/>
      </w:pPr>
      <w:r>
        <w:t>Run Dijkstra from the hotel and save a parent vertex whenever a shorter route is found.</w:t>
      </w:r>
    </w:p>
    <w:p>
      <w:pPr>
        <w:pStyle w:val="ListBullet"/>
      </w:pPr>
      <w:r>
        <w:t>Read and validate the destination.</w:t>
      </w:r>
    </w:p>
    <w:p>
      <w:pPr>
        <w:pStyle w:val="ListBullet"/>
      </w:pPr>
      <w:r>
        <w:t>If it is unreachable, report that no route exists.</w:t>
      </w:r>
    </w:p>
    <w:p>
      <w:pPr>
        <w:pStyle w:val="ListBullet"/>
      </w:pPr>
      <w:r>
        <w:t>Otherwise, follow parent links from the destination to the hotel, reverse the collected sequence, and display the path and distance..</w:t>
      </w:r>
    </w:p>
    <w:p>
      <w:pPr>
        <w:pStyle w:val="Heading2"/>
      </w:pPr>
      <w:r>
        <w:t>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574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modification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7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F7E"/>
          <w:sz w:val="18"/>
        </w:rPr>
        <w:t>Figure 2. Modification B Display the Complete Shortest Path</w:t>
      </w:r>
    </w:p>
    <w:p>
      <w:pPr>
        <w:pStyle w:val="Heading1"/>
      </w:pPr>
      <w:r>
        <w:t>Modification C Update a Road Distance</w:t>
      </w:r>
    </w:p>
    <w:p>
      <w:pPr>
        <w:pStyle w:val="Heading2"/>
      </w:pPr>
      <w:r>
        <w:t>Objective</w:t>
      </w:r>
    </w:p>
    <w:p>
      <w:r>
        <w:t>Modification C changes the weight of an existing road and recalculates shortest distances from the hotel. The new road distance must be a non-negative whole number.</w:t>
      </w:r>
    </w:p>
    <w:p>
      <w:pPr>
        <w:pStyle w:val="Heading2"/>
      </w:pPr>
      <w:r>
        <w:t>Algorithm</w:t>
      </w:r>
    </w:p>
    <w:p>
      <w:pPr>
        <w:pStyle w:val="ListBullet"/>
      </w:pPr>
      <w:r>
        <w:t>Display the vertices and read two different endpoints that already have a road between them.</w:t>
      </w:r>
    </w:p>
    <w:p>
      <w:pPr>
        <w:pStyle w:val="ListBullet"/>
      </w:pPr>
      <w:r>
        <w:t>Read and validate the new non-negative distance.</w:t>
      </w:r>
    </w:p>
    <w:p>
      <w:pPr>
        <w:pStyle w:val="ListBullet"/>
      </w:pPr>
      <w:r>
        <w:t>Update the road in both directions.</w:t>
      </w:r>
    </w:p>
    <w:p>
      <w:pPr>
        <w:pStyle w:val="ListBullet"/>
      </w:pPr>
      <w:r>
        <w:t>Run Dijkstra again from the hotel, then display all updated distances and the reachable attractions in increasing distance order..</w:t>
      </w:r>
    </w:p>
    <w:p>
      <w:pPr>
        <w:pStyle w:val="Heading2"/>
      </w:pPr>
      <w:r>
        <w:t>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993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modification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9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F7E"/>
          <w:sz w:val="18"/>
        </w:rPr>
        <w:t>Figure 3. Modification C Update a Road Distance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8C"/>
        <w:sz w:val="16"/>
      </w:rPr>
      <w:t xml:space="preserve">Hotel Route Planner Modifications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C39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A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973A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